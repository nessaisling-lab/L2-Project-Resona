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Resona</w:t>
      </w:r>
    </w:p>
    <w:p>
      <w:r>
        <w:rPr>
          <w:b w:val="0"/>
          <w:i/>
        </w:rPr>
        <w:t>Product Requirements Document: Net New Build</w:t>
      </w:r>
    </w:p>
    <w:p/>
    <w:p>
      <w:r>
        <w:rPr>
          <w:b/>
        </w:rPr>
        <w:t xml:space="preserve">Build name: </w:t>
      </w:r>
      <w:r>
        <w:t>Resona - private voice-to-text</w:t>
      </w:r>
    </w:p>
    <w:p>
      <w:r>
        <w:rPr>
          <w:b/>
        </w:rPr>
        <w:t xml:space="preserve">Owner: </w:t>
      </w:r>
      <w:r>
        <w:t>Aisling Leiva (build) | Jimmy Ong (product)</w:t>
      </w:r>
    </w:p>
    <w:p>
      <w:r>
        <w:rPr>
          <w:b/>
        </w:rPr>
        <w:t xml:space="preserve">Date: </w:t>
      </w:r>
      <w:r>
        <w:t>June 8, 2026</w:t>
      </w:r>
    </w:p>
    <w:p>
      <w:pPr>
        <w:pStyle w:val="Heading1"/>
      </w:pPr>
      <w:r>
        <w:t>1. PROBLEM</w:t>
      </w:r>
    </w:p>
    <w:p>
      <w:r>
        <w:rPr>
          <w:b w:val="0"/>
          <w:i w:val="0"/>
        </w:rPr>
        <w:t>People speak three to four times faster than they type, but raw speech-to-text arrives full of filler words, missing punctuation, run-ons, and grammar mistakes - so users spend nearly as long editing as they saved. Worse, the popular dictation and transcription tools are cloud-first: your audio is streamed to someone else's servers, which is a non-starter for anyone handling private, sensitive, or regulated speech.</w:t>
      </w:r>
    </w:p>
    <w:p>
      <w:r>
        <w:rPr>
          <w:b w:val="0"/>
          <w:i/>
        </w:rPr>
        <w:t>Professionals, students, and non-native English speakers experience clean writing taking as long to edit as it would to type, during everyday dictation, because speech-to-text output is messy and must be sent to the cloud, resulting in wasted time and a privacy trade-off they can't accept.</w:t>
      </w:r>
    </w:p>
    <w:p>
      <w:pPr>
        <w:pStyle w:val="Heading2"/>
      </w:pPr>
      <w:r>
        <w:t>Supporting Context (optional)</w:t>
      </w:r>
    </w:p>
    <w:p>
      <w:pPr>
        <w:pStyle w:val="ListBullet"/>
      </w:pPr>
      <w:r>
        <w:t>People speak ~150 wpm but type ~40 wpm; editing a messy transcript erases much of that 3-4x speed advantage.</w:t>
      </w:r>
    </w:p>
    <w:p>
      <w:pPr>
        <w:pStyle w:val="ListBullet"/>
      </w:pPr>
      <w:r>
        <w:t>Mainstream dictation/transcription tools send audio off-device, ruling them out for legal, medical, journalistic, and other privacy-sensitive work.</w:t>
      </w:r>
    </w:p>
    <w:p>
      <w:pPr>
        <w:pStyle w:val="ListBullet"/>
      </w:pPr>
      <w:r>
        <w:t>Whisper (OpenAI, MIT-licensed) now runs fast enough on-device via whisper.cpp to make fully local, accurate transcription viable on ordinary consumer hardware.</w:t>
      </w:r>
    </w:p>
    <w:p>
      <w:pPr>
        <w:pStyle w:val="Heading2"/>
      </w:pPr>
      <w:r>
        <w:t>1a. Opportunity</w:t>
      </w:r>
    </w:p>
    <w:p>
      <w:r>
        <w:rPr>
          <w:b w:val="0"/>
          <w:i w:val="0"/>
        </w:rPr>
        <w:t>If transcription and cleanup happen entirely on-device, Resona can offer the speed of dictation with the polish of a writing assistant and a privacy guarantee no cloud tool can match: your audio never leaves your device. That opens the privacy-sensitive segment cloud tools can't serve, and removes per-minute cloud costs from the free tier so the local product can scale for free.</w:t>
      </w:r>
    </w:p>
    <w:p>
      <w:r>
        <w:rPr>
          <w:b/>
          <w:i w:val="0"/>
        </w:rPr>
        <w:t>Market Opportunity</w:t>
      </w:r>
    </w:p>
    <w:p>
      <w:pPr>
        <w:pStyle w:val="ListBullet"/>
      </w:pPr>
      <w:r>
        <w:t>Speech-to-text / transcription is a multi-billion-dollar category growing double digits year over year.</w:t>
      </w:r>
    </w:p>
    <w:p>
      <w:pPr>
        <w:pStyle w:val="ListBullet"/>
      </w:pPr>
      <w:r>
        <w:t>No mainstream product pairs on-device Whisper transcription with on-device grammar cleanup and a hard 'audio never leaves your device' promise - that gap is Resona's wedge.</w:t>
      </w:r>
    </w:p>
    <w:p>
      <w:pPr>
        <w:pStyle w:val="Heading2"/>
      </w:pPr>
      <w:r>
        <w:t>1b. Users &amp; Needs</w:t>
      </w:r>
    </w:p>
    <w:p>
      <w:r>
        <w:rPr>
          <w:b/>
        </w:rPr>
        <w:t xml:space="preserve">Primary user(s): </w:t>
      </w:r>
      <w:r>
        <w:t>Professionals (emails, reports, meeting notes) and non-native English speakers who need to communicate clearly, quickly, and privately.</w:t>
      </w:r>
    </w:p>
    <w:p>
      <w:r>
        <w:rPr>
          <w:b/>
        </w:rPr>
        <w:t xml:space="preserve">Secondary user(s): </w:t>
      </w:r>
      <w:r>
        <w:t>Students (essays, notes) and content creators (scripts, blogs, social). Privacy-sensitive users across all groups are the sharpest wedge.</w:t>
      </w:r>
    </w:p>
    <w:p>
      <w:r>
        <w:rPr>
          <w:b/>
          <w:i w:val="0"/>
        </w:rPr>
        <w:t>Key User Needs</w:t>
      </w:r>
    </w:p>
    <w:p>
      <w:pPr>
        <w:pStyle w:val="ListBullet"/>
      </w:pPr>
      <w:r>
        <w:t>Turn speech into clean, ready-to-send text without a manual editing pass.</w:t>
      </w:r>
    </w:p>
    <w:p>
      <w:pPr>
        <w:pStyle w:val="ListBullet"/>
      </w:pPr>
      <w:r>
        <w:t>Keep audio and transcripts on their own device - no account, works offline.</w:t>
      </w:r>
    </w:p>
    <w:p>
      <w:pPr>
        <w:pStyle w:val="ListBullet"/>
      </w:pPr>
      <w:r>
        <w:t>Handle both live dictation and uploaded files, with grammar and filler-word cleanup applied automatically.</w:t>
      </w:r>
    </w:p>
    <w:p>
      <w:pPr>
        <w:pStyle w:val="Heading1"/>
      </w:pPr>
      <w:r>
        <w:t>2. PROPOSED SOLUTION</w:t>
      </w:r>
    </w:p>
    <w:p>
      <w:r>
        <w:rPr>
          <w:b w:val="0"/>
          <w:i w:val="0"/>
        </w:rPr>
        <w:t>Resona is a privacy-first, on-device voice-to-text desktop app (Tauri 2 | Rust | React). It transcribes live dictation and uploaded files locally with Whisper (whisper.cpp), applies a local grammar and filler-word cleanup pass, surfaces a writing score, and exports clean text - all with no account and no network. Optional cloud AI (advanced rewrite and tone) is an opt-in Pro upgrade enforced server-side; it is never required and never the default.</w:t>
      </w:r>
    </w:p>
    <w:p>
      <w:pPr>
        <w:pStyle w:val="Heading2"/>
      </w:pPr>
      <w:r>
        <w:t>2a. Value Proposition</w:t>
      </w:r>
    </w:p>
    <w:p>
      <w:r>
        <w:rPr>
          <w:b/>
          <w:i w:val="0"/>
        </w:rPr>
        <w:t>Voice to text, that stays yours.</w:t>
      </w:r>
    </w:p>
    <w:p>
      <w:r>
        <w:rPr>
          <w:b w:val="0"/>
          <w:i w:val="0"/>
        </w:rPr>
        <w:t>Speak naturally and get polished, professional text in seconds - transcription, grammar cleanup, and filler removal that run entirely on your device. On-device | works offline | no account needed.</w:t>
      </w:r>
    </w:p>
    <w:p>
      <w:pPr>
        <w:pStyle w:val="Heading2"/>
      </w:pPr>
      <w:r>
        <w:t>2b. Top 3 MVP Value Props</w:t>
      </w:r>
    </w:p>
    <w:p>
      <w:pPr>
        <w:pStyle w:val="ListNumber"/>
      </w:pPr>
      <w:r>
        <w:rPr>
          <w:b/>
        </w:rPr>
        <w:t xml:space="preserve">Private by default. </w:t>
      </w:r>
      <w:r>
        <w:t>Transcription and grammar run on-device; audio never leaves the machine, no account, works offline. This is the differentiator cloud tools structurally can't copy.</w:t>
      </w:r>
    </w:p>
    <w:p>
      <w:pPr>
        <w:pStyle w:val="ListNumber"/>
      </w:pPr>
      <w:r>
        <w:rPr>
          <w:b/>
        </w:rPr>
        <w:t xml:space="preserve">Speech in, clean text out. </w:t>
      </w:r>
      <w:r>
        <w:t>Local Whisper transcription plus an automatic grammar, punctuation, and filler-word pass - output is ready to send, not raw.</w:t>
      </w:r>
    </w:p>
    <w:p>
      <w:pPr>
        <w:pStyle w:val="ListNumber"/>
      </w:pPr>
      <w:r>
        <w:rPr>
          <w:b/>
        </w:rPr>
        <w:t xml:space="preserve">One tool for live and files. </w:t>
      </w:r>
      <w:r>
        <w:t>Dictate in real time or drop in an audio/video file, review the writing score, apply fixes, then copy or export (txt/md).</w:t>
      </w:r>
    </w:p>
    <w:p>
      <w:pPr>
        <w:pStyle w:val="Heading2"/>
      </w:pPr>
      <w:r>
        <w:t>2c. Goals &amp; Non-Goals</w:t>
      </w:r>
    </w:p>
    <w:p>
      <w:r>
        <w:rPr>
          <w:b/>
          <w:i w:val="0"/>
        </w:rPr>
        <w:t>Goals</w:t>
      </w:r>
    </w:p>
    <w:p>
      <w:pPr>
        <w:pStyle w:val="ListBullet"/>
      </w:pPr>
      <w:r>
        <w:t>Ship a free, fully-local MVP: voice recording, Whisper file + live transcription, local grammar + filler removal, copy/export (txt/md), Resona branding in-app.</w:t>
      </w:r>
    </w:p>
    <w:p>
      <w:pPr>
        <w:pStyle w:val="ListBullet"/>
      </w:pPr>
      <w:r>
        <w:t>Honor the privacy promise in code: no audio off-device, no account for core use, works offline.</w:t>
      </w:r>
    </w:p>
    <w:p>
      <w:pPr>
        <w:pStyle w:val="ListBullet"/>
      </w:pPr>
      <w:r>
        <w:t>Run cross-platform on one codebase (macOS / Windows / Linux now; mobile later).</w:t>
      </w:r>
    </w:p>
    <w:p>
      <w:r>
        <w:rPr>
          <w:b/>
          <w:i w:val="0"/>
        </w:rPr>
        <w:t>Non-Goals</w:t>
      </w:r>
    </w:p>
    <w:p>
      <w:pPr>
        <w:pStyle w:val="ListBullet"/>
      </w:pPr>
      <w:r>
        <w:t>Cloud AI rewrite/tone, AI writing score, accounts, and Team workspace - these are Pro/later and gated server-side.</w:t>
      </w:r>
    </w:p>
    <w:p>
      <w:pPr>
        <w:pStyle w:val="ListBullet"/>
      </w:pPr>
      <w:r>
        <w:t>Speaker diarization, templates, third-party integrations, browser extension, and mobile apps (post-MVP).</w:t>
      </w:r>
    </w:p>
    <w:p>
      <w:pPr>
        <w:pStyle w:val="ListBullet"/>
      </w:pPr>
      <w:r>
        <w:t>Handling card/payment data in the app - billing runs through hosted Stripe/Paddle.</w:t>
      </w:r>
    </w:p>
    <w:p>
      <w:pPr>
        <w:pStyle w:val="Heading2"/>
      </w:pPr>
      <w:r>
        <w:t>2d. Success Metrics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880"/>
          </w:tcPr>
          <w:p>
            <w:r>
              <w:rPr>
                <w:b/>
              </w:rPr>
              <w:t>Baseline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Target</w:t>
            </w:r>
          </w:p>
        </w:tc>
      </w:tr>
      <w:tr>
        <w:tc>
          <w:tcPr>
            <w:tcW w:type="dxa" w:w="2880"/>
          </w:tcPr>
          <w:p>
            <w:r>
              <w:t>Transcription accuracy (WER), on-device</w:t>
            </w:r>
          </w:p>
        </w:tc>
        <w:tc>
          <w:tcPr>
            <w:tcW w:type="dxa" w:w="2880"/>
          </w:tcPr>
          <w:p>
            <w:r>
              <w:t>New product</w:t>
            </w:r>
          </w:p>
        </w:tc>
        <w:tc>
          <w:tcPr>
            <w:tcW w:type="dxa" w:w="2880"/>
          </w:tcPr>
          <w:p>
            <w:r>
              <w:t>Competitive with Whisper base/small on-device; measured per model</w:t>
            </w:r>
          </w:p>
        </w:tc>
      </w:tr>
      <w:tr>
        <w:tc>
          <w:tcPr>
            <w:tcW w:type="dxa" w:w="2880"/>
          </w:tcPr>
          <w:p>
            <w:r>
              <w:t>Manual editing reduction vs raw STT</w:t>
            </w:r>
          </w:p>
        </w:tc>
        <w:tc>
          <w:tcPr>
            <w:tcW w:type="dxa" w:w="2880"/>
          </w:tcPr>
          <w:p>
            <w:r>
              <w:t>Raw transcript needs heavy edits</w:t>
            </w:r>
          </w:p>
        </w:tc>
        <w:tc>
          <w:tcPr>
            <w:tcW w:type="dxa" w:w="2880"/>
          </w:tcPr>
          <w:p>
            <w:r>
              <w:t>Meaningful, measurable drop in edits before text is 'ready to send'</w:t>
            </w:r>
          </w:p>
        </w:tc>
      </w:tr>
      <w:tr>
        <w:tc>
          <w:tcPr>
            <w:tcW w:type="dxa" w:w="2880"/>
          </w:tcPr>
          <w:p>
            <w:r>
              <w:t>Live dictation latency</w:t>
            </w:r>
          </w:p>
        </w:tc>
        <w:tc>
          <w:tcPr>
            <w:tcW w:type="dxa" w:w="2880"/>
          </w:tcPr>
          <w:p>
            <w:r>
              <w:t>New product</w:t>
            </w:r>
          </w:p>
        </w:tc>
        <w:tc>
          <w:tcPr>
            <w:tcW w:type="dxa" w:w="2880"/>
          </w:tcPr>
          <w:p>
            <w:r>
              <w:t>Responsive partials kept off the UI thread (directional; varies by model/device)</w:t>
            </w:r>
          </w:p>
        </w:tc>
      </w:tr>
      <w:tr>
        <w:tc>
          <w:tcPr>
            <w:tcW w:type="dxa" w:w="2880"/>
          </w:tcPr>
          <w:p>
            <w:r>
              <w:t>Privacy guarantee</w:t>
            </w:r>
          </w:p>
        </w:tc>
        <w:tc>
          <w:tcPr>
            <w:tcW w:type="dxa" w:w="2880"/>
          </w:tcPr>
          <w:p>
            <w:r>
              <w:t>New product</w:t>
            </w:r>
          </w:p>
        </w:tc>
        <w:tc>
          <w:tcPr>
            <w:tcW w:type="dxa" w:w="2880"/>
          </w:tcPr>
          <w:p>
            <w:r>
              <w:t>100% of core transcription + grammar on-device; 0 audio bytes leave the device on free tier</w:t>
            </w:r>
          </w:p>
        </w:tc>
      </w:tr>
      <w:tr>
        <w:tc>
          <w:tcPr>
            <w:tcW w:type="dxa" w:w="2880"/>
          </w:tcPr>
          <w:p>
            <w:r>
              <w:t>User satisfaction</w:t>
            </w:r>
          </w:p>
        </w:tc>
        <w:tc>
          <w:tcPr>
            <w:tcW w:type="dxa" w:w="2880"/>
          </w:tcPr>
          <w:p>
            <w:r>
              <w:t>New product</w:t>
            </w:r>
          </w:p>
        </w:tc>
        <w:tc>
          <w:tcPr>
            <w:tcW w:type="dxa" w:w="2880"/>
          </w:tcPr>
          <w:p>
            <w:r>
              <w:t>&gt; 4.5 / 5</w:t>
            </w:r>
          </w:p>
        </w:tc>
      </w:tr>
    </w:tbl>
    <w:p>
      <w:r>
        <w:rPr>
          <w:b w:val="0"/>
          <w:i/>
        </w:rPr>
        <w:t>Note: the original '&lt;2s latency / 95% accuracy' targets are model- and device-dependent on-device, so we treat them as directional and measure per model.</w:t>
      </w:r>
    </w:p>
    <w:p>
      <w:pPr>
        <w:pStyle w:val="Heading1"/>
      </w:pPr>
      <w:r>
        <w:t>3. REQUIREMENTS</w:t>
      </w:r>
    </w:p>
    <w:p>
      <w:pPr>
        <w:pStyle w:val="Heading2"/>
      </w:pPr>
      <w:r>
        <w:t>User Journey 1: Professional cleans up a recorded note (file transcription)</w:t>
      </w:r>
    </w:p>
    <w:p>
      <w:r>
        <w:rPr>
          <w:b/>
        </w:rPr>
        <w:t xml:space="preserve">Context: </w:t>
      </w:r>
      <w:r>
        <w:t>The wedge use case - turn an existing audio/video file into polished text, fully offline. Optimizing for 'drop a file in, get clean text out.'</w:t>
      </w:r>
    </w:p>
    <w:p>
      <w:pPr>
        <w:pStyle w:val="Heading3"/>
      </w:pPr>
      <w:r>
        <w:t>Sub-journey: Load a model</w:t>
      </w:r>
    </w:p>
    <w:p>
      <w:pPr>
        <w:pStyle w:val="ListBullet"/>
      </w:pPr>
      <w:r>
        <w:rPr>
          <w:b/>
          <w:color w:val="C0392B"/>
        </w:rPr>
        <w:t xml:space="preserve">[P0] </w:t>
      </w:r>
      <w:r>
        <w:t>User can choose a Whisper model (tiny/base) and load a local ggml model file.</w:t>
      </w:r>
    </w:p>
    <w:p>
      <w:pPr>
        <w:pStyle w:val="ListBullet"/>
      </w:pPr>
      <w:r>
        <w:rPr>
          <w:b/>
          <w:color w:val="C0392B"/>
        </w:rPr>
        <w:t xml:space="preserve">[P0] </w:t>
      </w:r>
      <w:r>
        <w:t>User sees clear status: loading, ready, or a helpful error.</w:t>
      </w:r>
    </w:p>
    <w:p>
      <w:pPr>
        <w:pStyle w:val="Heading3"/>
      </w:pPr>
      <w:r>
        <w:t>Sub-journey: Transcribe a file</w:t>
      </w:r>
    </w:p>
    <w:p>
      <w:pPr>
        <w:pStyle w:val="ListBullet"/>
      </w:pPr>
      <w:r>
        <w:rPr>
          <w:b/>
          <w:color w:val="C0392B"/>
        </w:rPr>
        <w:t xml:space="preserve">[P0] </w:t>
      </w:r>
      <w:r>
        <w:t>User can upload an audio/video file; it is decoded to 16kHz mono on-device.</w:t>
      </w:r>
    </w:p>
    <w:p>
      <w:pPr>
        <w:pStyle w:val="ListBullet"/>
      </w:pPr>
      <w:r>
        <w:rPr>
          <w:b/>
          <w:color w:val="C0392B"/>
        </w:rPr>
        <w:t xml:space="preserve">[P0] </w:t>
      </w:r>
      <w:r>
        <w:t>User can watch the transcript appear, produced entirely locally.</w:t>
      </w:r>
    </w:p>
    <w:p>
      <w:pPr>
        <w:pStyle w:val="ListBullet"/>
      </w:pPr>
      <w:r>
        <w:rPr>
          <w:b/>
          <w:color w:val="2E7D32"/>
        </w:rPr>
        <w:t xml:space="preserve">[P1] </w:t>
      </w:r>
      <w:r>
        <w:t>User can choose the language (including Japanese) or let it auto-detect.</w:t>
      </w:r>
    </w:p>
    <w:p>
      <w:pPr>
        <w:pStyle w:val="Heading3"/>
      </w:pPr>
      <w:r>
        <w:t>Sub-journey: Clean up and export</w:t>
      </w:r>
    </w:p>
    <w:p>
      <w:pPr>
        <w:pStyle w:val="ListBullet"/>
      </w:pPr>
      <w:r>
        <w:rPr>
          <w:b/>
          <w:color w:val="C0392B"/>
        </w:rPr>
        <w:t xml:space="preserve">[P0] </w:t>
      </w:r>
      <w:r>
        <w:t>User can run the local grammar review and Apply fixes.</w:t>
      </w:r>
    </w:p>
    <w:p>
      <w:pPr>
        <w:pStyle w:val="ListBullet"/>
      </w:pPr>
      <w:r>
        <w:rPr>
          <w:b/>
          <w:color w:val="C0392B"/>
        </w:rPr>
        <w:t xml:space="preserve">[P0] </w:t>
      </w:r>
      <w:r>
        <w:t>User can remove filler words and copy or export the text (txt/md, saved locally).</w:t>
      </w:r>
    </w:p>
    <w:p>
      <w:pPr>
        <w:pStyle w:val="ListBullet"/>
      </w:pPr>
      <w:r>
        <w:rPr>
          <w:b/>
          <w:color w:val="2E7D32"/>
        </w:rPr>
        <w:t xml:space="preserve">[P1] </w:t>
      </w:r>
      <w:r>
        <w:t>User can see a writing score with a sub-metric breakdown.</w:t>
      </w:r>
    </w:p>
    <w:p>
      <w:pPr>
        <w:pStyle w:val="ListBullet"/>
      </w:pPr>
      <w:r>
        <w:rPr>
          <w:b/>
          <w:color w:val="707070"/>
        </w:rPr>
        <w:t xml:space="preserve">[P2] </w:t>
      </w:r>
      <w:r>
        <w:t>User can export to .docx (Pro).</w:t>
      </w:r>
    </w:p>
    <w:p>
      <w:pPr>
        <w:pStyle w:val="Heading2"/>
      </w:pPr>
      <w:r>
        <w:t>User Journey 2: Anyone dictates live and gets polished text (live dictation)</w:t>
      </w:r>
    </w:p>
    <w:p>
      <w:r>
        <w:rPr>
          <w:b/>
        </w:rPr>
        <w:t xml:space="preserve">Context: </w:t>
      </w:r>
      <w:r>
        <w:t>Real-time capture for quick, private dictation. Optimizing for low-friction 'speak -&gt; clean text.'</w:t>
      </w:r>
    </w:p>
    <w:p>
      <w:pPr>
        <w:pStyle w:val="Heading3"/>
      </w:pPr>
      <w:r>
        <w:t>Sub-journey: Start dictation</w:t>
      </w:r>
    </w:p>
    <w:p>
      <w:pPr>
        <w:pStyle w:val="ListBullet"/>
      </w:pPr>
      <w:r>
        <w:rPr>
          <w:b/>
          <w:color w:val="C0392B"/>
        </w:rPr>
        <w:t xml:space="preserve">[P0] </w:t>
      </w:r>
      <w:r>
        <w:t>User can start live dictation from the microphone (on-device capture).</w:t>
      </w:r>
    </w:p>
    <w:p>
      <w:pPr>
        <w:pStyle w:val="ListBullet"/>
      </w:pPr>
      <w:r>
        <w:rPr>
          <w:b/>
          <w:color w:val="C0392B"/>
        </w:rPr>
        <w:t xml:space="preserve">[P0] </w:t>
      </w:r>
      <w:r>
        <w:t>User can see partial text while speaking and finalized lines on pause.</w:t>
      </w:r>
    </w:p>
    <w:p>
      <w:pPr>
        <w:pStyle w:val="ListBullet"/>
      </w:pPr>
      <w:r>
        <w:rPr>
          <w:b/>
          <w:color w:val="2E7D32"/>
        </w:rPr>
        <w:t xml:space="preserve">[P1] </w:t>
      </w:r>
      <w:r>
        <w:t>User sees a clear recording status cue that does not rely on color alone.</w:t>
      </w:r>
    </w:p>
    <w:p>
      <w:pPr>
        <w:pStyle w:val="Heading3"/>
      </w:pPr>
      <w:r>
        <w:t>Sub-journey: Refine and reuse</w:t>
      </w:r>
    </w:p>
    <w:p>
      <w:pPr>
        <w:pStyle w:val="ListBullet"/>
      </w:pPr>
      <w:r>
        <w:rPr>
          <w:b/>
          <w:color w:val="C0392B"/>
        </w:rPr>
        <w:t xml:space="preserve">[P0] </w:t>
      </w:r>
      <w:r>
        <w:t>User can stop, run the grammar review, and apply fixes.</w:t>
      </w:r>
    </w:p>
    <w:p>
      <w:pPr>
        <w:pStyle w:val="ListBullet"/>
      </w:pPr>
      <w:r>
        <w:rPr>
          <w:b/>
          <w:color w:val="C0392B"/>
        </w:rPr>
        <w:t xml:space="preserve">[P0] </w:t>
      </w:r>
      <w:r>
        <w:t>User can copy or export the result locally.</w:t>
      </w:r>
    </w:p>
    <w:p>
      <w:pPr>
        <w:pStyle w:val="ListBullet"/>
      </w:pPr>
      <w:r>
        <w:rPr>
          <w:b/>
          <w:color w:val="2E7D32"/>
        </w:rPr>
        <w:t xml:space="preserve">[P1] </w:t>
      </w:r>
      <w:r>
        <w:t>User can remove fillers and see the writing score.</w:t>
      </w:r>
    </w:p>
    <w:p>
      <w:pPr>
        <w:pStyle w:val="Heading1"/>
      </w:pPr>
      <w:r>
        <w:t>4. APPENDIX</w:t>
      </w:r>
    </w:p>
    <w:p>
      <w:pPr>
        <w:pStyle w:val="ListBullet"/>
      </w:pPr>
      <w:r>
        <w:t>Repository: github.com/nessaisling-lab/L2-Project-Resona</w:t>
      </w:r>
    </w:p>
    <w:p>
      <w:pPr>
        <w:pStyle w:val="ListBullet"/>
      </w:pPr>
      <w:r>
        <w:t>Tech stack: Tauri 2 shell, Rust backend (whisper-rs / whisper.cpp, cpal), React + TypeScript frontend; in-browser PWA prototype (Transformers.js) as UX reference.</w:t>
      </w:r>
    </w:p>
    <w:p>
      <w:pPr>
        <w:pStyle w:val="ListBullet"/>
      </w:pPr>
      <w:r>
        <w:t>Design language: 'Deep Current' (dark-first), built to WCAG AA + Apple HIG - see docs/DESIGN.md.</w:t>
      </w:r>
    </w:p>
    <w:p>
      <w:pPr>
        <w:pStyle w:val="ListBullet"/>
      </w:pPr>
      <w:r>
        <w:t>Key decisions: ADR-001 privacy-first / local by default; ADR-003 Whisper via whisper.cpp; ADR-005 server-side gating for anything that costs money - see docs/DECISIONS.md.</w:t>
      </w:r>
    </w:p>
    <w:p>
      <w:pPr>
        <w:pStyle w:val="ListBullet"/>
      </w:pPr>
      <w:r>
        <w:t>Monetization: Free (fully local, no account) | Pro $12/mo (opt-in cloud AI, enforced server-side) | Team $25/user/mo.</w:t>
      </w:r>
    </w:p>
    <w:p>
      <w:pPr>
        <w:pStyle w:val="ListBullet"/>
      </w:pPr>
      <w:r>
        <w:t>Open questions: free-tier limit (30 min/month vs per-file cap); offline Pro (local small LLM) vs online Pro (cloud LLM); if online Pro, which provider and per-user cost ceiling.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